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Page</w:t>
      </w:r>
    </w:p>
    <w:p>
      <w:r>
        <w:br w:type="page"/>
      </w:r>
    </w:p>
    <w:p>
      <w:r>
        <w:t>Declaration (Page ii)</w:t>
      </w:r>
    </w:p>
    <w:p>
      <w:r>
        <w:br w:type="page"/>
      </w:r>
    </w:p>
    <w:p>
      <w:r>
        <w:t>Dedication (Page iii)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  <w:pgNumType w:fmt="lowerRoman"/>
        </w:sectPr>
      </w:pPr>
    </w:p>
    <w:p>
      <w:r>
        <w:t>Chapter One (Page 1)</w:t>
      </w:r>
    </w:p>
    <w:p>
      <w:r>
        <w:br w:type="page"/>
      </w:r>
    </w:p>
    <w:p>
      <w:r>
        <w:t>Chapter One Continued (Page 2)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  <w:pgNumType w:fmt="lowerRoman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